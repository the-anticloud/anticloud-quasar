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2026-10-02T10:05:07.934828Z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f6c9760e921990e9ac153cf79a71b32d742c590ea06dfbeda21162c6d36edece |</w:t>
      </w:r>
    </w:p>
    <w:p>
      <w:r>
        <w:t>| Timestamp UTC | 2026-10-02T10:05:07.934828Z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