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2026-10-02T10:05:10.990967Z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5b84d9f11a35411b62013bac6342130c4a61a3d474368b19196fe7179472602e |</w:t>
      </w:r>
    </w:p>
    <w:p>
      <w:r>
        <w:t>| Timestamp UTC | 2026-10-02T10:05:10.990967Z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