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2026-10-02T10:05:08.774647Z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abe92fd4e39fba01a6f139a65b4f1d87c85a82912d94857e302f634f1e0f6aa6 |</w:t>
      </w:r>
    </w:p>
    <w:p>
      <w:r>
        <w:t>| Timestamp UTC | 2026-10-02T10:05:08.774647Z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