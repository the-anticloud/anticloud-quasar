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2026-10-02T10:05:10.524462Z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51322c557b80e91e02055c0af6ace5186e73914c597313ebce370a1a32d8178a |</w:t>
      </w:r>
    </w:p>
    <w:p>
      <w:r>
        <w:t>| Timestamp UTC | 2026-10-02T10:05:10.524462Z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