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2026-10-02T10:05:07.488046Z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71aafd3c2780307122de3364d07f8bd51c1f56ddedb519dc7b50069b670e00d4 |</w:t>
      </w:r>
    </w:p>
    <w:p>
      <w:r>
        <w:t>| Timestamp UTC | 2026-10-02T10:05:07.488046Z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