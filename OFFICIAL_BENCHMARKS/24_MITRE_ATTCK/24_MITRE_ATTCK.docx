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2026-10-02T10:05:11.287803Z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b06e6001fb5e53d25fef05f2a888bba48b807c9f8bed9074f8e75f7bf02cfb2b |</w:t>
      </w:r>
    </w:p>
    <w:p>
      <w:r>
        <w:t>| Timestamp UTC | 2026-10-02T10:05:11.287803Z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