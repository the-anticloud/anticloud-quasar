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2026-10-02T10:05:10.844793Z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591c736243d646bd775d30609215b5d9f7223624f6b3fbe4a60f05585ba0c7d7 |</w:t>
      </w:r>
    </w:p>
    <w:p>
      <w:r>
        <w:t>| Timestamp UTC | 2026-10-02T10:05:10.844793Z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