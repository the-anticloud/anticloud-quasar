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2026-10-02T10:05:09.663788Z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da6120fca5059a75b9939dea1fa56c70204446b0dafeea0f143a65f4b23b544c |</w:t>
      </w:r>
    </w:p>
    <w:p>
      <w:r>
        <w:t>| Timestamp UTC | 2026-10-02T10:05:09.663788Z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