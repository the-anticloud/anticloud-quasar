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2026-10-02T10:05:08.663708Z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49f682cb150c7618a0fd6ec62d49a26462ce22f96217026d77848a245d22ee72 |</w:t>
      </w:r>
    </w:p>
    <w:p>
      <w:r>
        <w:t>| Timestamp UTC | 2026-10-02T10:05:08.663708Z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