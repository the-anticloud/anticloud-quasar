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2026-10-02T10:05:08.538773Z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70fa1d4cdb6a71be17e211b56c80a94698414a67554a72913ca2a456a1b91380 |</w:t>
      </w:r>
    </w:p>
    <w:p>
      <w:r>
        <w:t>| Timestamp UTC | 2026-10-02T10:05:08.538773Z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