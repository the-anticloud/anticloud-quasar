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2026-10-02T10:05:09.538266Z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e0ebb81fbcff4c4e37fb65c23f4a32ed0996e31ee97e31d1d9b85758e42ca787 |</w:t>
      </w:r>
    </w:p>
    <w:p>
      <w:r>
        <w:t>| Timestamp UTC | 2026-10-02T10:05:09.538266Z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