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2026-10-02T10:05:07.603981Z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2ef47d01dd7d0c7b7db6e7ee602e546a10b78d9cb3fc2131ef2a357f482aae13 |</w:t>
      </w:r>
    </w:p>
    <w:p>
      <w:r>
        <w:t>| Timestamp UTC | 2026-10-02T10:05:07.603981Z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