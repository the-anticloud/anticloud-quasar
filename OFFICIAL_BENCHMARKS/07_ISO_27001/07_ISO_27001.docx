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2026-10-02T10:05:08.057029Z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25d37b39792c5283e08b5e71b73a71de5c92d4ce43f393a68bcda66ddac622e1 |</w:t>
      </w:r>
    </w:p>
    <w:p>
      <w:r>
        <w:t>| Timestamp UTC | 2026-10-02T10:05:08.057029Z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