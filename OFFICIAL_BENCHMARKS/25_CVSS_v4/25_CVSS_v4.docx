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2026-10-02T10:05:11.461231Z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056db99696f55a797d1a81875537ad0cc1c46ddd4e2fb7822e119db307a6125f |</w:t>
      </w:r>
    </w:p>
    <w:p>
      <w:r>
        <w:t>| Timestamp UTC | 2026-10-02T10:05:11.461231Z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