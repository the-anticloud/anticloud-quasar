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2026-10-02T10:05:09.966639Z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97306842a280a3eed9031af9a08b0d0f7d0e817c436cee7429ff67e3570d008f |</w:t>
      </w:r>
    </w:p>
    <w:p>
      <w:r>
        <w:t>| Timestamp UTC | 2026-10-02T10:05:09.966639Z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