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2026-10-02T10:05:08.921578Z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6e32c45177e8f530cc2fcc39b158b26acf9c2c76a41dbc32fdc18e41e7a0e9de |</w:t>
      </w:r>
    </w:p>
    <w:p>
      <w:r>
        <w:t>| Timestamp UTC | 2026-10-02T10:05:08.921578Z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