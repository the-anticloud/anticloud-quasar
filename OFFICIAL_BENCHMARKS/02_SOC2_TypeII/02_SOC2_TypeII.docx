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2026-10-02T10:05:07.351613Z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0d4826c7f03f99ae1464dabab4c0450cb82aa4dad074f2f60e4e13b942d6160a |</w:t>
      </w:r>
    </w:p>
    <w:p>
      <w:r>
        <w:t>| Timestamp UTC | 2026-10-02T10:05:07.351613Z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