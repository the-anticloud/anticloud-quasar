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2026-10-02T10:05:10.189338Z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8f21df9ea41a577b842e9933fb0d5328e3e4a8ce0902ef9e88dd25265467876e |</w:t>
      </w:r>
    </w:p>
    <w:p>
      <w:r>
        <w:t>| Timestamp UTC | 2026-10-02T10:05:10.189338Z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