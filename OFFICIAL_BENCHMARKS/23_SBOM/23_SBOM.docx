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2026-10-02T10:05:11.137886Z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7ecb4994368b3dbb6d292372f688f75b84f48bc0f3ce2bc73e08095b12ecabb9 |</w:t>
      </w:r>
    </w:p>
    <w:p>
      <w:r>
        <w:t>| Timestamp UTC | 2026-10-02T10:05:11.137886Z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