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2026-10-02T10:05:10.368843Z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e216628ffd52724e1bb7c9036db330c5f6d5c9b4e0edcefc2c2d4fb563545524 |</w:t>
      </w:r>
    </w:p>
    <w:p>
      <w:r>
        <w:t>| Timestamp UTC | 2026-10-02T10:05:10.368843Z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