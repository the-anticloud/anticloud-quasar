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2026-10-02T10:05:10.629912Z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89a5c5b8faf6c68e238ccb27788020df1b2f652b979e55cafbbb0db8026ed5c3 |</w:t>
      </w:r>
    </w:p>
    <w:p>
      <w:r>
        <w:t>| Timestamp UTC | 2026-10-02T10:05:10.629912Z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