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2026-10-02T10:05:08.148978Z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1d0a11703d38b666f235d92f5bfc2f043fcbe520036696034e0f61d033feb6cf |</w:t>
      </w:r>
    </w:p>
    <w:p>
      <w:r>
        <w:t>| Timestamp UTC | 2026-10-02T10:05:08.148978Z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