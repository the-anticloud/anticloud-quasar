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2026-10-02T10:05:07.169343Z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06ae0ae7b9ab33769901b7bc8798066c52f2b0de25a174d3bd00e52bc77eba24 |</w:t>
      </w:r>
    </w:p>
    <w:p>
      <w:r>
        <w:t>| Timestamp UTC | 2026-10-02T10:05:07.169343Z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