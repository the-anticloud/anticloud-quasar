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QUASAR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QUASAR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QUASAR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