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QUASAR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./quasar_binary \</w:t>
      </w:r>
    </w:p>
    <w:p>
      <w:r>
        <w:t>--manifest ./quasar_build_manifest.json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