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2026-10-02T10:05:07.766892Z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59ed243040f36fd419e2d4b027eb0d85ac424a4c9950170d73d0c57dfba79b2d |</w:t>
      </w:r>
    </w:p>
    <w:p>
      <w:r>
        <w:t>| Timestamp UTC | 2026-10-02T10:05:07.766892Z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