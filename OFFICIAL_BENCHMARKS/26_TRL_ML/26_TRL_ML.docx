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2026-10-02T10:05:11.635042Z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dc346752c9e84f6709242691489234f078589e5af53794b2134fefebde7074ab |</w:t>
      </w:r>
    </w:p>
    <w:p>
      <w:r>
        <w:t>| Timestamp UTC | 2026-10-02T10:05:11.635042Z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