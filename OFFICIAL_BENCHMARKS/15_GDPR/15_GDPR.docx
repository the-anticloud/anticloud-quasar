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2026-10-02T10:05:09.821719Z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fce905cdb1bb459b6714088b76bafd78c37f8a9bf9a71c1c89e22eb2dd36e5f4 |</w:t>
      </w:r>
    </w:p>
    <w:p>
      <w:r>
        <w:t>| Timestamp UTC | 2026-10-02T10:05:09.821719Z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