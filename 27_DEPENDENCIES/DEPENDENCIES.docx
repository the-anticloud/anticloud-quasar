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QUASAR</w:t>
      </w:r>
    </w:p>
    <w:p/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